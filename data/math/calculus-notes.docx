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Calculus Notes — Differentiation (Extra Material)</w:t>
      </w:r>
    </w:p>
    <w:p>
      <w:pPr>
        <w:pStyle w:val="Heading1"/>
      </w:pPr>
      <w:r>
        <w:t>Unit 6 — Introduction to Calculus</w:t>
      </w:r>
    </w:p>
    <w:p>
      <w:r>
        <w:t>These notes expand Unit 6 of the Mathematics syllabus with extra practice on derivatives. The derivative of a function measures how fast the function changes at a given point. If a car's distance s(t) changes with time t, then ds/dt is its instantaneous velocity.</w:t>
      </w:r>
    </w:p>
    <w:p>
      <w:pPr>
        <w:pStyle w:val="Heading2"/>
      </w:pPr>
      <w:r>
        <w:t>The Power Rule</w:t>
      </w:r>
    </w:p>
    <w:p>
      <w:r>
        <w:t>For f(x) = x^n, the derivative is f'(x) = n x^(n-1). For example, the derivative of x^4 is 4x^3. Constant multiples stay as they are: the derivative of 5x^3 is 15x^2. Adding or subtracting terms works term by term, so the derivative of 2x^2 + 3x - 1 is 4x + 3.</w:t>
      </w:r>
    </w:p>
    <w:p>
      <w:pPr>
        <w:pStyle w:val="Heading2"/>
      </w:pPr>
      <w:r>
        <w:t>Tangents and Rates of Change</w:t>
      </w:r>
    </w:p>
    <w:p>
      <w:r>
        <w:t>The derivative at x = a equals the gradient of the tangent line to the curve at that point. If f'(a) &gt; 0 the function is rising there; if f'(a) &lt; 0 it is falling. Practice: find the gradient of y = x^2 - 4x + 1 when x = 3. Since dy/dx = 2x - 4, at x = 3 the gradient is 2(3) - 4 = 2.</w:t>
      </w:r>
    </w:p>
    <w:p>
      <w:pPr>
        <w:pStyle w:val="Heading2"/>
      </w:pPr>
      <w:r>
        <w:t>Exam-Style Question</w:t>
      </w:r>
    </w:p>
    <w:p>
      <w:r>
        <w:t>A ball is thrown upward so its height after t seconds is h(t) = 20t - 5t^2. Find the instantaneous velocity at t = 1 s. Differentiate to get h'(t) = 20 - 10t, then substitute t = 1: h'(1) = 10 m/s. The positive sign means the ball is still rising.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